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Documentação: Instalação do VS Code (code-server) no VPS</w:t>
      </w:r>
    </w:p>
    <w:p>
      <w:pPr>
        <w:jc w:val="center"/>
      </w:pPr>
      <w:r>
        <w:rPr>
          <w:i/>
          <w:sz w:val="20"/>
        </w:rPr>
        <w:t>Ubuntu 24.04.4 LTS • code-server v4.132.0</w:t>
      </w:r>
    </w:p>
    <w:p>
      <w:pPr>
        <w:pStyle w:val="Heading1"/>
      </w:pPr>
      <w:r>
        <w:t>📋 Visão Geral</w:t>
      </w:r>
    </w:p>
    <w:p>
      <w:r>
        <w:t>Este documento descreve o processo completo de instalação e configuração do code-server (VS Code em ambiente web) em um servidor VPS com Ubuntu 24.04.4 LTS.</w:t>
      </w:r>
    </w:p>
    <w:p>
      <w:pPr>
        <w:pStyle w:val="Heading1"/>
      </w:pPr>
      <w:r>
        <w:t>🔧 Pré-requisitos</w:t>
      </w:r>
    </w:p>
    <w:p>
      <w:pPr>
        <w:pStyle w:val="ListBullet"/>
      </w:pPr>
      <w:r>
        <w:t>Servidor VPS com Ubuntu 24.04 LTS</w:t>
      </w:r>
    </w:p>
    <w:p>
      <w:pPr>
        <w:pStyle w:val="ListBullet"/>
      </w:pPr>
      <w:r>
        <w:t>Acesso root via SSH</w:t>
      </w:r>
    </w:p>
    <w:p>
      <w:pPr>
        <w:pStyle w:val="ListBullet"/>
      </w:pPr>
      <w:r>
        <w:t>Conexão com internet para download dos pacotes</w:t>
      </w:r>
    </w:p>
    <w:p>
      <w:pPr>
        <w:pStyle w:val="ListBullet"/>
      </w:pPr>
      <w:r>
        <w:t>Porta 8080 liberada no firewall</w:t>
      </w:r>
    </w:p>
    <w:p>
      <w:pPr>
        <w:pStyle w:val="Heading1"/>
      </w:pPr>
      <w:r>
        <w:t>📦 1. Instalação do code-server</w:t>
      </w:r>
    </w:p>
    <w:p>
      <w:pPr>
        <w:pStyle w:val="Heading2"/>
      </w:pPr>
      <w:r>
        <w:t>1.1 Acessar o servidor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ssh root@seu_ip_do_vps</w:t>
      </w:r>
    </w:p>
    <w:p>
      <w:pPr>
        <w:pStyle w:val="Heading2"/>
      </w:pPr>
      <w:r>
        <w:t>1.2 Baixar e instalar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curl -fsSL https://code-server.dev/install.sh | sh</w:t>
      </w:r>
    </w:p>
    <w:p>
      <w:r>
        <w:t>⚠️ Importante: Utilize a URL completa com /install.sh. A URL https://code-server.dev sozinha não funciona e retorna erro.</w:t>
      </w:r>
    </w:p>
    <w:p>
      <w:pPr>
        <w:pStyle w:val="Heading2"/>
      </w:pPr>
      <w:r>
        <w:t>1.3 Verificar instalação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code-server --version</w:t>
      </w:r>
    </w:p>
    <w:p>
      <w:r>
        <w:t>Saída esperada: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v4.132.0</w:t>
      </w:r>
    </w:p>
    <w:p>
      <w:pPr>
        <w:pStyle w:val="Heading1"/>
      </w:pPr>
      <w:r>
        <w:t>⚙️ 2. Configuração como Serviço (Systemd)</w:t>
      </w:r>
    </w:p>
    <w:p>
      <w:pPr>
        <w:pStyle w:val="Heading2"/>
      </w:pPr>
      <w:r>
        <w:t>2.1 Iniciar e habilitar o serviço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sudo systemctl enable --now code-server@$USER</w:t>
      </w:r>
    </w:p>
    <w:p>
      <w:pPr>
        <w:pStyle w:val="Heading2"/>
      </w:pPr>
      <w:r>
        <w:t>2.2 Verificar status do serviço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systemctl status code-server@$USER</w:t>
      </w:r>
    </w:p>
    <w:p>
      <w:r>
        <w:t>Saída esperada: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● code-server@root.service - code-server</w:t>
        <w:br/>
        <w:t xml:space="preserve">     Loaded: loaded (/usr/lib/systemd/system/code-server@.service; enabled)</w:t>
        <w:br/>
        <w:t xml:space="preserve">     Active: active (running)</w:t>
      </w:r>
    </w:p>
    <w:p>
      <w:pPr>
        <w:pStyle w:val="Heading2"/>
      </w:pPr>
      <w:r>
        <w:t>2.3 Verificar porta em uso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ss -lntp | grep 8080</w:t>
      </w:r>
    </w:p>
    <w:p>
      <w:r>
        <w:t>ou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netstat -tlnp | grep 8080</w:t>
      </w:r>
    </w:p>
    <w:p>
      <w:r>
        <w:t>Saída esperada: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LISTEN 0 511 127.0.0.1:8080 0.0.0.0:* users:(("MainThread",pid=2559,fd=22))</w:t>
      </w:r>
    </w:p>
    <w:p>
      <w:pPr>
        <w:pStyle w:val="Heading1"/>
      </w:pPr>
      <w:r>
        <w:t>🔐 3. Configuração de Autenticação</w:t>
      </w:r>
    </w:p>
    <w:p>
      <w:pPr>
        <w:pStyle w:val="Heading2"/>
      </w:pPr>
      <w:r>
        <w:t>3.1 Editar arquivo de configuração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nano /root/.config/code-server/config.yaml</w:t>
      </w:r>
    </w:p>
    <w:p>
      <w:pPr>
        <w:pStyle w:val="Heading2"/>
      </w:pPr>
      <w:r>
        <w:t>3.2 Configuração utilizada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bind-addr: 2.24.112.200:8080</w:t>
        <w:br/>
        <w:t>auth: password</w:t>
        <w:br/>
        <w:t>password: Connect\@code26</w:t>
        <w:br/>
        <w:t>cert: false</w:t>
      </w:r>
    </w:p>
    <w:p>
      <w:r>
        <w:t>Explicação dos parâmetros: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312"/>
            <w:vAlign w:val="center"/>
          </w:tcPr>
          <w:p>
            <w:r>
              <w:t>bind-addr</w:t>
            </w:r>
          </w:p>
        </w:tc>
        <w:tc>
          <w:tcPr>
            <w:tcW w:type="dxa" w:w="3312"/>
            <w:vAlign w:val="center"/>
          </w:tcPr>
          <w:p>
            <w:r>
              <w:t>IP público do servidor + porta</w:t>
            </w:r>
          </w:p>
        </w:tc>
        <w:tc>
          <w:tcPr>
            <w:tcW w:type="dxa" w:w="3312"/>
            <w:vAlign w:val="center"/>
          </w:tcPr>
          <w:p>
            <w:r>
              <w:t>2.24.112.200:8080</w:t>
            </w:r>
          </w:p>
        </w:tc>
      </w:tr>
      <w:tr>
        <w:tc>
          <w:tcPr>
            <w:tcW w:type="dxa" w:w="3312"/>
            <w:vAlign w:val="center"/>
          </w:tcPr>
          <w:p>
            <w:r>
              <w:t>auth</w:t>
            </w:r>
          </w:p>
        </w:tc>
        <w:tc>
          <w:tcPr>
            <w:tcW w:type="dxa" w:w="3312"/>
            <w:vAlign w:val="center"/>
          </w:tcPr>
          <w:p>
            <w:r>
              <w:t>Método de autenticação</w:t>
            </w:r>
          </w:p>
        </w:tc>
        <w:tc>
          <w:tcPr>
            <w:tcW w:type="dxa" w:w="3312"/>
            <w:vAlign w:val="center"/>
          </w:tcPr>
          <w:p>
            <w:r>
              <w:t>password</w:t>
            </w:r>
          </w:p>
        </w:tc>
      </w:tr>
      <w:tr>
        <w:tc>
          <w:tcPr>
            <w:tcW w:type="dxa" w:w="3312"/>
            <w:vAlign w:val="center"/>
          </w:tcPr>
          <w:p>
            <w:r>
              <w:t>password</w:t>
            </w:r>
          </w:p>
        </w:tc>
        <w:tc>
          <w:tcPr>
            <w:tcW w:type="dxa" w:w="3312"/>
            <w:vAlign w:val="center"/>
          </w:tcPr>
          <w:p>
            <w:r>
              <w:t>Senha de acesso</w:t>
            </w:r>
          </w:p>
        </w:tc>
        <w:tc>
          <w:tcPr>
            <w:tcW w:type="dxa" w:w="3312"/>
            <w:vAlign w:val="center"/>
          </w:tcPr>
          <w:p>
            <w:r>
              <w:t>Connect@code26</w:t>
            </w:r>
          </w:p>
        </w:tc>
      </w:tr>
      <w:tr>
        <w:tc>
          <w:tcPr>
            <w:tcW w:type="dxa" w:w="3312"/>
            <w:vAlign w:val="center"/>
          </w:tcPr>
          <w:p>
            <w:r>
              <w:t>cert</w:t>
            </w:r>
          </w:p>
        </w:tc>
        <w:tc>
          <w:tcPr>
            <w:tcW w:type="dxa" w:w="3312"/>
            <w:vAlign w:val="center"/>
          </w:tcPr>
          <w:p>
            <w:r>
              <w:t>Habilitar HTTPS (false/true)</w:t>
            </w:r>
          </w:p>
        </w:tc>
        <w:tc>
          <w:tcPr>
            <w:tcW w:type="dxa" w:w="3312"/>
            <w:vAlign w:val="center"/>
          </w:tcPr>
          <w:p>
            <w:r>
              <w:t>false</w:t>
            </w:r>
          </w:p>
        </w:tc>
      </w:tr>
    </w:tbl>
    <w:p/>
    <w:p>
      <w:pPr>
        <w:pStyle w:val="Heading2"/>
      </w:pPr>
      <w:r>
        <w:t>3.3 Salvar e sair do editor</w:t>
      </w:r>
    </w:p>
    <w:p>
      <w:pPr>
        <w:pStyle w:val="ListBullet"/>
      </w:pPr>
      <w:r>
        <w:t>Nano: Ctrl+O, Enter, Ctrl+X</w:t>
      </w:r>
    </w:p>
    <w:p>
      <w:pPr>
        <w:pStyle w:val="ListBullet"/>
      </w:pPr>
      <w:r>
        <w:t>Vim: Esc, :wq, Enter</w:t>
      </w:r>
    </w:p>
    <w:p>
      <w:pPr>
        <w:pStyle w:val="Heading2"/>
      </w:pPr>
      <w:r>
        <w:t>3.4 Aplicar configurações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systemctl restart code-server@root</w:t>
      </w:r>
    </w:p>
    <w:p>
      <w:pPr>
        <w:pStyle w:val="Heading2"/>
      </w:pPr>
      <w:r>
        <w:t>3.5 Verificar novo status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systemctl status code-server@root</w:t>
      </w:r>
    </w:p>
    <w:p>
      <w:pPr>
        <w:pStyle w:val="Heading1"/>
      </w:pPr>
      <w:r>
        <w:t>🌐 4. Acesso ao VS Code Web</w:t>
      </w:r>
    </w:p>
    <w:p>
      <w:pPr>
        <w:pStyle w:val="Heading2"/>
      </w:pPr>
      <w:r>
        <w:t>4.1 Abrir navegador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http://2.24.112.200:8080</w:t>
      </w:r>
    </w:p>
    <w:p>
      <w:pPr>
        <w:pStyle w:val="Heading2"/>
      </w:pPr>
      <w:r>
        <w:t>4.2 Autenticação</w:t>
      </w:r>
    </w:p>
    <w:p>
      <w:r>
        <w:t>Digite a senha configurada: Connect@code26</w:t>
      </w:r>
    </w:p>
    <w:p>
      <w:pPr>
        <w:pStyle w:val="Heading2"/>
      </w:pPr>
      <w:r>
        <w:t>4.3 Primeiro acesso</w:t>
      </w:r>
    </w:p>
    <w:p>
      <w:r>
        <w:t>O VS Code será carregado em seu navegador, pronto para uso.</w:t>
      </w:r>
    </w:p>
    <w:p>
      <w:pPr>
        <w:pStyle w:val="Heading1"/>
      </w:pPr>
      <w:r>
        <w:t>🔑 5. Dados de Acesso</w:t>
      </w:r>
    </w:p>
    <w:p>
      <w:r>
        <w:t>As informações abaixo foram fornecidas para este ambiente. Como contêm credenciais, este documento deve ser armazenado e compartilhado com segurança.</w:t>
      </w:r>
    </w:p>
    <w:p>
      <w:pPr>
        <w:pStyle w:val="Heading2"/>
      </w:pPr>
      <w:r>
        <w:t>5.1 Login do vscode-server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bind-addr: 2.24.112.200:8080</w:t>
        <w:br/>
        <w:t>auth: password</w:t>
        <w:br/>
        <w:t>password: Connect\@code26</w:t>
        <w:br/>
        <w:t>cert: false</w:t>
      </w:r>
    </w:p>
    <w:p>
      <w:pPr>
        <w:pStyle w:val="Heading2"/>
      </w:pPr>
      <w:r>
        <w:t>5.2 Dados de login do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>
              <w:t>IP / Host</w:t>
            </w:r>
          </w:p>
        </w:tc>
        <w:tc>
          <w:tcPr>
            <w:tcW w:type="dxa" w:w="4968"/>
            <w:vAlign w:val="center"/>
          </w:tcPr>
          <w:p>
            <w:r>
              <w:t>2.24.112.200</w:t>
            </w:r>
          </w:p>
        </w:tc>
      </w:tr>
      <w:tr>
        <w:tc>
          <w:tcPr>
            <w:tcW w:type="dxa" w:w="4968"/>
            <w:vAlign w:val="center"/>
          </w:tcPr>
          <w:p>
            <w:r>
              <w:t>Usuário</w:t>
            </w:r>
          </w:p>
        </w:tc>
        <w:tc>
          <w:tcPr>
            <w:tcW w:type="dxa" w:w="4968"/>
            <w:vAlign w:val="center"/>
          </w:tcPr>
          <w:p>
            <w:r>
              <w:t>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Senha</w:t>
            </w:r>
          </w:p>
        </w:tc>
        <w:tc>
          <w:tcPr>
            <w:tcW w:type="dxa" w:w="4968"/>
            <w:vAlign w:val="center"/>
          </w:tcPr>
          <w:p>
            <w:r>
              <w:t>Connect@code26</w:t>
            </w:r>
          </w:p>
        </w:tc>
      </w:tr>
    </w:tbl>
    <w:p/>
    <w:p>
      <w:pPr>
        <w:pStyle w:val="Heading1"/>
      </w:pPr>
      <w:r>
        <w:t>🛠️ 6. Gerenciamento do Serviço</w:t>
      </w:r>
    </w:p>
    <w:p>
      <w:pPr>
        <w:pStyle w:val="Heading2"/>
      </w:pPr>
      <w:r>
        <w:t>6.1 Comandos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Iniciar</w:t>
            </w:r>
          </w:p>
        </w:tc>
        <w:tc>
          <w:tcPr>
            <w:tcW w:type="dxa" w:w="4968"/>
            <w:vAlign w:val="center"/>
          </w:tcPr>
          <w:p>
            <w:r>
              <w:t>systemctl start code-server@root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Parar</w:t>
            </w:r>
          </w:p>
        </w:tc>
        <w:tc>
          <w:tcPr>
            <w:tcW w:type="dxa" w:w="4968"/>
            <w:vAlign w:val="center"/>
          </w:tcPr>
          <w:p>
            <w:r>
              <w:t>systemctl stop code-server@root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Reiniciar</w:t>
            </w:r>
          </w:p>
        </w:tc>
        <w:tc>
          <w:tcPr>
            <w:tcW w:type="dxa" w:w="4968"/>
            <w:vAlign w:val="center"/>
          </w:tcPr>
          <w:p>
            <w:r>
              <w:t>systemctl restart code-server@root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systemctl status code-server@root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Habilitar auto-start</w:t>
            </w:r>
          </w:p>
        </w:tc>
        <w:tc>
          <w:tcPr>
            <w:tcW w:type="dxa" w:w="4968"/>
            <w:vAlign w:val="center"/>
          </w:tcPr>
          <w:p>
            <w:r>
              <w:t>systemctl enable code-server@root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Desabilitar auto-start</w:t>
            </w:r>
          </w:p>
        </w:tc>
        <w:tc>
          <w:tcPr>
            <w:tcW w:type="dxa" w:w="4968"/>
            <w:vAlign w:val="center"/>
          </w:tcPr>
          <w:p>
            <w:r>
              <w:t>systemctl disable code-server@root</w:t>
            </w:r>
          </w:p>
        </w:tc>
      </w:tr>
    </w:tbl>
    <w:p/>
    <w:p>
      <w:pPr>
        <w:pStyle w:val="Heading2"/>
      </w:pPr>
      <w:r>
        <w:t>6.2 Visualizar logs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Logs em tempo real</w:t>
        <w:br/>
        <w:t>journalctl -u code-server@root -f</w:t>
        <w:br/>
        <w:br/>
        <w:t># Últimos logs</w:t>
        <w:br/>
        <w:t>journalctl -u code-server@root -e</w:t>
        <w:br/>
        <w:br/>
        <w:t># Últimas 50 linhas</w:t>
        <w:br/>
        <w:t>journalctl -u code-server@root -n 50</w:t>
      </w:r>
    </w:p>
    <w:p>
      <w:pPr>
        <w:pStyle w:val="Heading2"/>
      </w:pPr>
      <w:r>
        <w:t>6.3 Ver senha atual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cat /root/.config/code-server/config.yaml</w:t>
      </w:r>
    </w:p>
    <w:p>
      <w:pPr>
        <w:pStyle w:val="Heading2"/>
      </w:pPr>
      <w:r>
        <w:t>6.4 Liberar porta no firewall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UFW</w:t>
        <w:br/>
        <w:t>ufw allow 8080/tcp</w:t>
        <w:br/>
        <w:br/>
        <w:t># Iptables</w:t>
        <w:br/>
        <w:t>iptables -A INPUT -p tcp --dport 8080 -j ACCEPT</w:t>
      </w:r>
    </w:p>
    <w:p>
      <w:pPr>
        <w:pStyle w:val="Heading1"/>
      </w:pPr>
      <w:r>
        <w:t>🐛 7. Solução de Problemas</w:t>
      </w:r>
    </w:p>
    <w:p>
      <w:pPr>
        <w:pStyle w:val="Heading2"/>
      </w:pPr>
      <w:r>
        <w:t>7.1 Erro: "Syntax error: newline unexpected"</w:t>
      </w:r>
    </w:p>
    <w:p>
      <w:r>
        <w:t>Problema: Uso da URL incorreta sem /install.sh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❌ ERRADO</w:t>
        <w:br/>
        <w:t>curl -fsSL https://code-server.dev | sh</w:t>
        <w:br/>
        <w:br/>
        <w:t># ✅ CORRETO</w:t>
        <w:br/>
        <w:t>curl -fsSL https://code-server.dev/install.sh | sh</w:t>
      </w:r>
    </w:p>
    <w:p>
      <w:pPr>
        <w:pStyle w:val="Heading2"/>
      </w:pPr>
      <w:r>
        <w:t>7.2 Erro: Porta 8080 não acessível externamente</w:t>
      </w:r>
    </w:p>
    <w:p>
      <w:r>
        <w:t>Problema: Firewall bloqueando a porta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ufw allow 8080/tcp</w:t>
        <w:br/>
        <w:t>ufw reload</w:t>
      </w:r>
    </w:p>
    <w:p>
      <w:pPr>
        <w:pStyle w:val="Heading2"/>
      </w:pPr>
      <w:r>
        <w:t>7.3 Erro: "Connection refused"</w:t>
      </w:r>
    </w:p>
    <w:p>
      <w:r>
        <w:t>Problema: Serviço não está rodando ou bind-addr incorreto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Verificar status</w:t>
        <w:br/>
        <w:t>systemctl status code-server@root</w:t>
        <w:br/>
        <w:br/>
        <w:t># Verificar se a porta está ouvindo</w:t>
        <w:br/>
        <w:t>ss -tlnp | grep 8080</w:t>
        <w:br/>
        <w:br/>
        <w:t># Verificar configuração</w:t>
        <w:br/>
        <w:t>cat /root/.config/code-server/config.yaml</w:t>
      </w:r>
    </w:p>
    <w:p>
      <w:pPr>
        <w:pStyle w:val="Heading2"/>
      </w:pPr>
      <w:r>
        <w:t>7.4 Erro: Senha incorreta</w:t>
      </w:r>
    </w:p>
    <w:p>
      <w:r>
        <w:t>Problema: Senha digitada errada ou configuração não aplicada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Reiniciar serviço</w:t>
        <w:br/>
        <w:t>systemctl restart code-server@root</w:t>
        <w:br/>
        <w:br/>
        <w:t># Verificar senha</w:t>
        <w:br/>
        <w:t>cat /root/.config/code-server/config.yaml | grep password</w:t>
      </w:r>
    </w:p>
    <w:p>
      <w:pPr>
        <w:pStyle w:val="Heading2"/>
      </w:pPr>
      <w:r>
        <w:t>7.5 Serviço não inicia automaticamente</w:t>
      </w:r>
    </w:p>
    <w:p>
      <w:r>
        <w:t>Problema: Service não habilitado ou falha no boot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systemctl enable code-server@root</w:t>
        <w:br/>
        <w:t>systemctl daemon-reload</w:t>
        <w:br/>
        <w:t>reboot</w:t>
      </w:r>
    </w:p>
    <w:p>
      <w:pPr>
        <w:pStyle w:val="Heading1"/>
      </w:pPr>
      <w:r>
        <w:t>📊 8. Informações do Sistema</w:t>
      </w:r>
    </w:p>
    <w:p>
      <w:pPr>
        <w:pStyle w:val="Heading2"/>
      </w:pPr>
      <w:r>
        <w:t>8.1 Especificações do servidor</w:t>
      </w:r>
    </w:p>
    <w:p>
      <w:pPr>
        <w:pStyle w:val="ListBullet"/>
      </w:pPr>
      <w:r>
        <w:t>Sistema: Ubuntu 24.04.4 LTS</w:t>
      </w:r>
    </w:p>
    <w:p>
      <w:pPr>
        <w:pStyle w:val="ListBullet"/>
      </w:pPr>
      <w:r>
        <w:t>Versão code-server: v4.132.0</w:t>
      </w:r>
    </w:p>
    <w:p>
      <w:pPr>
        <w:pStyle w:val="ListBullet"/>
      </w:pPr>
      <w:r>
        <w:t>Arquitetura: amd64</w:t>
      </w:r>
    </w:p>
    <w:p>
      <w:pPr>
        <w:pStyle w:val="Heading2"/>
      </w:pPr>
      <w:r>
        <w:t>8.2 Diretórios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Diretório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/root/.config/code-server/</w:t>
            </w:r>
          </w:p>
        </w:tc>
        <w:tc>
          <w:tcPr>
            <w:tcW w:type="dxa" w:w="4968"/>
            <w:vAlign w:val="center"/>
          </w:tcPr>
          <w:p>
            <w:r>
              <w:t>Arquivos de configuração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/root/.local/share/code-server/</w:t>
            </w:r>
          </w:p>
        </w:tc>
        <w:tc>
          <w:tcPr>
            <w:tcW w:type="dxa" w:w="4968"/>
            <w:vAlign w:val="center"/>
          </w:tcPr>
          <w:p>
            <w:r>
              <w:t>Dados do usuário</w:t>
            </w:r>
          </w:p>
        </w:tc>
      </w:tr>
      <w:tr>
        <w:tc>
          <w:tcPr>
            <w:tcW w:type="dxa" w:w="4968"/>
            <w:vAlign w:val="center"/>
          </w:tcPr>
          <w:p>
            <w:r>
              <w:t>/usr/lib/code-server/</w:t>
            </w:r>
          </w:p>
        </w:tc>
        <w:tc>
          <w:tcPr>
            <w:tcW w:type="dxa" w:w="4968"/>
            <w:vAlign w:val="center"/>
          </w:tcPr>
          <w:p>
            <w:r>
              <w:t>Arquivos de instalação</w:t>
            </w:r>
          </w:p>
        </w:tc>
      </w:tr>
      <w:tr>
        <w:tc>
          <w:tcPr>
            <w:tcW w:type="dxa" w:w="4968"/>
            <w:vAlign w:val="center"/>
          </w:tcPr>
          <w:p>
            <w:r>
              <w:t>~/.cache/code-server/</w:t>
            </w:r>
          </w:p>
        </w:tc>
        <w:tc>
          <w:tcPr>
            <w:tcW w:type="dxa" w:w="4968"/>
            <w:vAlign w:val="center"/>
          </w:tcPr>
          <w:p>
            <w:r>
              <w:t>Cache de instalação</w:t>
            </w:r>
          </w:p>
        </w:tc>
      </w:tr>
    </w:tbl>
    <w:p/>
    <w:p>
      <w:pPr>
        <w:pStyle w:val="Heading1"/>
      </w:pPr>
      <w:r>
        <w:t>🔄 9. Atualização do code-server</w:t>
      </w:r>
    </w:p>
    <w:p>
      <w:pPr>
        <w:pStyle w:val="Heading2"/>
      </w:pPr>
      <w:r>
        <w:t>9.1 Para atualizar para nova versão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Parar o serviço</w:t>
        <w:br/>
        <w:t>systemctl stop code-server@root</w:t>
        <w:br/>
        <w:br/>
        <w:t># Executar instalador novamente</w:t>
        <w:br/>
        <w:t>curl -fsSL https://code-server.dev/install.sh | sh</w:t>
        <w:br/>
        <w:br/>
        <w:t># Reiniciar serviço</w:t>
        <w:br/>
        <w:t>systemctl start code-server@root</w:t>
        <w:br/>
        <w:br/>
        <w:t># Verificar versão</w:t>
        <w:br/>
        <w:t>code-server --version</w:t>
      </w:r>
    </w:p>
    <w:p>
      <w:pPr>
        <w:pStyle w:val="Heading2"/>
      </w:pPr>
      <w:r>
        <w:t>9.2 Limpar cache de instalação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rm -rf ~/.cache/code-server/</w:t>
      </w:r>
    </w:p>
    <w:p>
      <w:pPr>
        <w:pStyle w:val="Heading1"/>
      </w:pPr>
      <w:r>
        <w:t>🧹 10. Desinstalação Completa</w:t>
      </w:r>
    </w:p>
    <w:p>
      <w:pPr>
        <w:pStyle w:val="Heading2"/>
      </w:pPr>
      <w:r>
        <w:t>10.1 Remover serviço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# Parar e desabilitar</w:t>
        <w:br/>
        <w:t>systemctl stop code-server@root</w:t>
        <w:br/>
        <w:t>systemctl disable code-server@root</w:t>
        <w:br/>
        <w:br/>
        <w:t># Remover pacote</w:t>
        <w:br/>
        <w:t>dpkg -r code-server</w:t>
        <w:br/>
        <w:br/>
        <w:t># Remover arquivos de configuração</w:t>
        <w:br/>
        <w:t>rm -rf /root/.config/code-server/</w:t>
        <w:br/>
        <w:t>rm -rf /root/.local/share/code-server/</w:t>
        <w:br/>
        <w:t>rm -rf /root/.cache/code-server/</w:t>
      </w:r>
    </w:p>
    <w:p>
      <w:pPr>
        <w:pStyle w:val="Heading1"/>
      </w:pPr>
      <w:r>
        <w:t>📝 11. Notas Finais</w:t>
      </w:r>
    </w:p>
    <w:p>
      <w:pPr>
        <w:pStyle w:val="Heading2"/>
      </w:pPr>
      <w:r>
        <w:t>11.1 Acessos</w:t>
      </w:r>
    </w:p>
    <w:p>
      <w:pPr>
        <w:pStyle w:val="ListBullet"/>
      </w:pPr>
      <w:r>
        <w:t>URL: http://2.24.112.200:8080</w:t>
      </w:r>
    </w:p>
    <w:p>
      <w:pPr>
        <w:pStyle w:val="ListBullet"/>
      </w:pPr>
      <w:r>
        <w:t>Usuário: root</w:t>
      </w:r>
    </w:p>
    <w:p>
      <w:pPr>
        <w:pStyle w:val="ListBullet"/>
      </w:pPr>
      <w:r>
        <w:t>Senha: Connect@code26</w:t>
      </w:r>
    </w:p>
    <w:p>
      <w:pPr>
        <w:pStyle w:val="Heading2"/>
      </w:pPr>
      <w:r>
        <w:t>11.2 Recomendações de segurança</w:t>
      </w:r>
    </w:p>
    <w:p>
      <w:pPr>
        <w:pStyle w:val="ListNumber"/>
      </w:pPr>
      <w:r>
        <w:t>Alterar a senha periodicamente</w:t>
      </w:r>
    </w:p>
    <w:p>
      <w:pPr>
        <w:pStyle w:val="ListNumber"/>
      </w:pPr>
      <w:r>
        <w:t>Utilizar HTTPS em produção (cert: true)</w:t>
      </w:r>
    </w:p>
    <w:p>
      <w:pPr>
        <w:pStyle w:val="ListNumber"/>
      </w:pPr>
      <w:r>
        <w:t>Limitar acesso por IP via firewall</w:t>
      </w:r>
    </w:p>
    <w:p>
      <w:pPr>
        <w:pStyle w:val="ListNumber"/>
      </w:pPr>
      <w:r>
        <w:t>Manter sistema atualizado</w:t>
      </w:r>
    </w:p>
    <w:p>
      <w:pPr>
        <w:pStyle w:val="Heading2"/>
      </w:pPr>
      <w:r>
        <w:t>11.3 Comando rápido para verificar tudo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echo "=== Status do Serviço ===" &amp;&amp; systemctl status code-server@root --no-pager &amp;&amp; \</w:t>
        <w:br/>
        <w:t>echo -e "\n=== Porta Escutando ===" &amp;&amp; ss -tlnp | grep 8080 &amp;&amp; \</w:t>
        <w:br/>
        <w:t>echo -e "\n=== Configuração ===" &amp;&amp; cat /root/.config/code-server/config.yaml</w:t>
      </w:r>
    </w:p>
    <w:p>
      <w:pPr>
        <w:pStyle w:val="Heading1"/>
      </w:pPr>
      <w:r>
        <w:t>📞 12. Suporte</w:t>
      </w:r>
    </w:p>
    <w:p>
      <w:pPr>
        <w:pStyle w:val="Heading2"/>
      </w:pPr>
      <w:r>
        <w:t>Links úteis</w:t>
      </w:r>
    </w:p>
    <w:p>
      <w:pPr>
        <w:pStyle w:val="ListBullet"/>
      </w:pPr>
      <w:r>
        <w:t>Documentação oficial code-server: https://coder.com/docs/code-server</w:t>
      </w:r>
    </w:p>
    <w:p>
      <w:pPr>
        <w:pStyle w:val="ListBullet"/>
      </w:pPr>
      <w:r>
        <w:t>GitHub do projeto: https://github.com/coder/code-server</w:t>
      </w:r>
    </w:p>
    <w:p>
      <w:pPr>
        <w:pStyle w:val="ListBullet"/>
      </w:pPr>
      <w:r>
        <w:t>Fórum de suporte: https://github.com/coder/code-server/discussions</w:t>
      </w:r>
    </w:p>
    <w:p>
      <w:pPr>
        <w:pStyle w:val="Heading2"/>
      </w:pPr>
      <w:r>
        <w:t>Logs para diagnóstico</w:t>
      </w:r>
    </w:p>
    <w:p>
      <w:r>
        <w:t>Em caso de problemas, colete os seguintes logs:</w:t>
      </w:r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journalctl -u code-server@root -n 100 &gt; code-server-logs.txt</w:t>
        <w:br/>
        <w:t>cat /root/.config/code-server/config.yaml &gt; config.txt</w:t>
      </w:r>
    </w:p>
    <w:p>
      <w:pPr>
        <w:pStyle w:val="Heading1"/>
      </w:pPr>
      <w:r>
        <w:t>📅 13. 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Documentação gerada em</w:t>
            </w:r>
          </w:p>
        </w:tc>
        <w:tc>
          <w:tcPr>
            <w:tcW w:type="dxa" w:w="4968"/>
            <w:vAlign w:val="center"/>
          </w:tcPr>
          <w:p>
            <w:r>
              <w:t>11/08/2026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Versão do documento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Testado e validado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Documentação code-server • Ambiente VPS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